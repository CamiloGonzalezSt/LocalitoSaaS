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5F"/>
          <w:sz w:val="64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Trazabilidad de Calidad</w:t>
      </w:r>
    </w:p>
    <w:p>
      <w:pPr>
        <w:jc w:val="center"/>
      </w:pPr>
      <w:r>
        <w:rPr>
          <w:rFonts w:ascii="Arial" w:hAnsi="Arial"/>
          <w:color w:val="475569"/>
          <w:sz w:val="22"/>
        </w:rPr>
        <w:t>Historias, atributos y pruebas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F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La trazabilidad une backlog, atributos de calidad, pruebas y riesgos. Su valor principal es hacer visible por qué cada caso de prueba existe y qué parte del producto protege.</w:t>
            </w:r>
          </w:p>
        </w:tc>
      </w:tr>
    </w:tbl>
    <w:p>
      <w:pPr>
        <w:pStyle w:val="Heading1"/>
      </w:pPr>
      <w:r>
        <w:t>1. Enfoque</w:t>
      </w:r>
    </w:p>
    <w:p>
      <w:r>
        <w:t>Para Localito, la trazabilidad se construye desde la historia o PBI hacia su criterio de calidad, el caso de prueba asociado, el atributo de calidad que se desea proteger y el estado de evidencia disponible.</w:t>
      </w:r>
    </w:p>
    <w:p>
      <w:pPr>
        <w:pStyle w:val="Heading1"/>
      </w:pPr>
      <w:r>
        <w:t>2. Uso en defensa</w:t>
      </w:r>
    </w:p>
    <w:p>
      <w:pPr>
        <w:pStyle w:val="ListBullet"/>
      </w:pPr>
      <w:r>
        <w:t>Facilita explicar por qué un hallazgo importa y a qué necesidad afecta.</w:t>
      </w:r>
    </w:p>
    <w:p>
      <w:pPr>
        <w:pStyle w:val="ListBullet"/>
      </w:pPr>
      <w:r>
        <w:t>Evita cerrar historias críticas solo por percepción subjetiva.</w:t>
      </w:r>
    </w:p>
    <w:p>
      <w:pPr>
        <w:pStyle w:val="ListBullet"/>
      </w:pPr>
      <w:r>
        <w:t>Conecta de forma natural backlog, arquitectura y calidad.</w:t>
      </w:r>
    </w:p>
    <w:p>
      <w:pPr>
        <w:pStyle w:val="Heading1"/>
      </w:pPr>
      <w:r>
        <w:t>Fuentes base utilizadas</w:t>
      </w:r>
    </w:p>
    <w:p>
      <w:pPr>
        <w:pStyle w:val="ListBullet"/>
      </w:pPr>
      <w:r>
        <w:t>Repositorio LocalitoSaaS: backlog, estado actual, alcance de tesis, documentación operativa y arquitectura.</w:t>
      </w:r>
    </w:p>
    <w:p>
      <w:pPr>
        <w:pStyle w:val="ListBullet"/>
      </w:pPr>
      <w:r>
        <w:t>Paquetes documentales previos: Gestión Ágil / Scrum, BPM y Arquitectura de Software.</w:t>
      </w:r>
    </w:p>
    <w:p>
      <w:pPr>
        <w:pStyle w:val="ListBullet"/>
      </w:pPr>
      <w:r>
        <w:t>Enfoque de calidad alineado con Scrum: criterios de aceptación, trazabilidad, DoD y evidencia incremental.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CALIDAD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6F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6F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