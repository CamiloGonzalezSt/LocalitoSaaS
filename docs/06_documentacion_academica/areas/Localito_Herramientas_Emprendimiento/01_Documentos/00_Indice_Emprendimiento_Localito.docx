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Índice de Emprendimiento Localito</w:t>
      </w:r>
    </w:p>
    <w:p>
      <w:pPr>
        <w:jc w:val="center"/>
      </w:pPr>
      <w:r>
        <w:rPr>
          <w:rFonts w:ascii="Arial" w:hAnsi="Arial"/>
          <w:color w:val="475569"/>
          <w:sz w:val="21"/>
        </w:rPr>
        <w:t>Oportunidad, propuesta de valor, modelo de negocio, PMV y Pitch NABC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Este bloque traduce Localito a las herramientas del ramo sin reemplazar Scrum. Las herramientas de emprendimiento sirven para descubrir problema, validar valor, diseñar el modelo de negocio y comunicar la propuesta.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86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374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590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Propósito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01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Oportunidad y Selección de Idea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Problema, oportunidad, generación de ideas y factibilidad.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02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Propuesta de Valor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Perfil de cliente, dolores, motivaciones y encaje.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03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Modelo de Negocio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Business Model Canvas y supuestos críticos.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04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Validación del PMV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Entrevistas, tareas, precio, trial y aprendizaje.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05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Benchmarking y Diferenciación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Competencia, paridad y posicionamiento defendible.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06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Plan de Comunicación y Go-to-Market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Canales, onboarding, piloto y métricas.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07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Pitch NABC de Camilo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Guion individual bajo 3 minutos.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08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Reflexión y Roadmap</w:t>
            </w:r>
          </w:p>
        </w:tc>
        <w:tc>
          <w:tcPr>
            <w:tcW w:type="dxa" w:w="59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Estado, límites y próximos experimentos.</w:t>
            </w:r>
          </w:p>
        </w:tc>
      </w:tr>
    </w:tbl>
    <w:p>
      <w:pPr>
        <w:pStyle w:val="Heading1"/>
      </w:pPr>
      <w:r>
        <w:t>Planilla maestra</w:t>
      </w:r>
    </w:p>
    <w:p>
      <w:r>
        <w:t>01_Modelo_Emprendimiento_Localito.xlsx centraliza oportunidad, matriz de ideas, propuesta de valor, BMC, personas, validación, benchmarking, go-to-market, métricas, NABC y trazabilidad.</w:t>
      </w:r>
    </w:p>
    <w:p>
      <w:pPr>
        <w:pStyle w:val="Heading1"/>
      </w:pPr>
      <w:r>
        <w:t>Fuentes y límites</w:t>
      </w:r>
    </w:p>
    <w:p>
      <w:pPr>
        <w:pStyle w:val="ListBullet"/>
      </w:pPr>
      <w:r>
        <w:t>EMP2103 Herramientas para el Emprendimiento: el Examen Transversal exige un Pitch NABC individual de máximo 3 minutos, abordando Necesidad, Acercamiento, Beneficios y Competencia.</w:t>
      </w:r>
    </w:p>
    <w:p>
      <w:pPr>
        <w:pStyle w:val="ListBullet"/>
      </w:pPr>
      <w:r>
        <w:t>Bitácora EA2 del ramo: generación/categorización de ideas, propuesta de valor, encuestas, benchmarking, PMV y pitch.</w:t>
      </w:r>
    </w:p>
    <w:p>
      <w:pPr>
        <w:pStyle w:val="ListBullet"/>
      </w:pPr>
      <w:r>
        <w:t>Repositorio LocalitoSaaS: alcance verificable, estado técnico y revisión de tesis/mercado.</w:t>
      </w:r>
    </w:p>
    <w:p>
      <w:pPr>
        <w:pStyle w:val="ListBullet"/>
      </w:pPr>
      <w:r>
        <w:t>Estudio de mercado y evaluación económica desarrollados previamente para Localito. Las cifras comerciales siguen tratándose como hipótesis cuando no existe validación con clientes.</w:t>
      </w:r>
    </w:p>
    <w:p>
      <w:pPr>
        <w:pStyle w:val="ListBullet"/>
      </w:pPr>
      <w:r>
        <w:t>No se inventan entrevistas, encuestas, conversiones, retención ni disposición a pagar. Todo resultado sin evidencia se mantiene como experimento pendiente.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HERRAMIENTAS PARA EL EMPRENDIMIENTO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